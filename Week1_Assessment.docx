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Assessment</w:t>
      </w:r>
    </w:p>
    <w:p>
      <w:pPr>
        <w:pStyle w:val="Heading2"/>
      </w:pPr>
      <w:r>
        <w:t>1. What is ML?</w:t>
      </w:r>
    </w:p>
    <w:p>
      <w:r>
        <w:t>Machine Learning (ML) is a subset of Artificial Intelligence that allows systems to learn from data, identify patterns, and make decisions with minimal human intervention. It focuses on the development of computer programs that can access data and use it to learn for themselves.</w:t>
      </w:r>
    </w:p>
    <w:p>
      <w:pPr>
        <w:pStyle w:val="Heading2"/>
      </w:pPr>
      <w:r>
        <w:t>2. What is Supervised ML Algorithm?</w:t>
      </w:r>
    </w:p>
    <w:p>
      <w:r>
        <w:t>Supervised Machine Learning algorithms are trained using labeled data. The model learns from the input-output pairs, and the goal is to map inputs to correct outputs. Examples include classification and regression algorithms.</w:t>
      </w:r>
    </w:p>
    <w:p>
      <w:pPr>
        <w:pStyle w:val="Heading2"/>
      </w:pPr>
      <w:r>
        <w:t>3. What is Regression and Classification?</w:t>
      </w:r>
    </w:p>
    <w:p>
      <w:r>
        <w:t>Regression is a type of supervised learning that predicts a continuous value. Example: Predicting house prices.</w:t>
        <w:br/>
        <w:t>Classification is another type of supervised learning that predicts a categorical label. Example: Email spam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